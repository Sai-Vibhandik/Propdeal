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744" w:rsidRDefault="00603968">
      <w:pPr>
        <w:pStyle w:val="Heading1"/>
      </w:pPr>
      <w:r>
        <w:t>AI-Powered Real Estate Property Showcase &amp; Landing Page Generation Platform</w:t>
      </w:r>
    </w:p>
    <w:p w:rsidR="007F4744" w:rsidRDefault="00603968">
      <w:r>
        <w:rPr>
          <w:b/>
        </w:rPr>
        <w:t>Detailed Project Plan, Requirements, Architecture, Modules, Workflows, Database Design, AI Integration, Admin Panel, Landing Pages, Lead Management, and Deployment Strategy</w:t>
      </w:r>
    </w:p>
    <w:p w:rsidR="007F4744" w:rsidRDefault="00603968">
      <w:pPr>
        <w:pStyle w:val="Heading2"/>
      </w:pPr>
      <w:r>
        <w:t>1. Project Vision</w:t>
      </w:r>
    </w:p>
    <w:p w:rsidR="007F4744" w:rsidRDefault="00603968">
      <w:r>
        <w:t>Build a MERN-based real estate platform where administrators can create, manage, and publish property landing pages using AI-assisted content generation.</w:t>
      </w:r>
      <w:r>
        <w:br/>
        <w:t>The platform must support dynamic property pages, media-rich sections, lead generation, SEO optimization, property filtering, analytics, and scalable content management.</w:t>
      </w:r>
    </w:p>
    <w:p w:rsidR="007F4744" w:rsidRDefault="00603968">
      <w:pPr>
        <w:pStyle w:val="Heading2"/>
      </w:pPr>
      <w:r>
        <w:t>2. Business Objectives</w:t>
      </w:r>
    </w:p>
    <w:p w:rsidR="007F4744" w:rsidRDefault="00603968">
      <w:r>
        <w:t>Reduce manual effort required to create property landing pages.</w:t>
      </w:r>
      <w:r>
        <w:br/>
        <w:t>Allow non-technical staff to publish property pages.</w:t>
      </w:r>
      <w:r>
        <w:br/>
        <w:t>Generate SEO-friendly content.</w:t>
      </w:r>
      <w:r>
        <w:br/>
        <w:t>Capture and manage leads.</w:t>
      </w:r>
      <w:r>
        <w:br/>
        <w:t>Support hundreds of properties without code changes.</w:t>
      </w:r>
    </w:p>
    <w:p w:rsidR="007F4744" w:rsidRDefault="00603968">
      <w:pPr>
        <w:pStyle w:val="Heading2"/>
      </w:pPr>
      <w:r>
        <w:t>3. User Roles</w:t>
      </w:r>
    </w:p>
    <w:p w:rsidR="007F4744" w:rsidRDefault="00603968">
      <w:r>
        <w:t>Super Admin</w:t>
      </w:r>
      <w:proofErr w:type="gramStart"/>
      <w:r>
        <w:t>:</w:t>
      </w:r>
      <w:proofErr w:type="gramEnd"/>
      <w:r>
        <w:br/>
        <w:t>- Manage users</w:t>
      </w:r>
      <w:r>
        <w:br/>
        <w:t>- View</w:t>
      </w:r>
      <w:r w:rsidR="00DB7C27">
        <w:t xml:space="preserve"> analytics</w:t>
      </w:r>
      <w:r w:rsidR="00DB7C27">
        <w:br/>
        <w:t>- Manage properties</w:t>
      </w:r>
      <w:r w:rsidR="00DB7C27">
        <w:br/>
      </w:r>
      <w:bookmarkStart w:id="0" w:name="_GoBack"/>
      <w:bookmarkEnd w:id="0"/>
      <w:r>
        <w:br/>
      </w:r>
      <w:r>
        <w:br/>
        <w:t>Visitor:</w:t>
      </w:r>
      <w:r>
        <w:br/>
        <w:t>- Browse properties</w:t>
      </w:r>
      <w:r>
        <w:br/>
        <w:t>- Apply filters</w:t>
      </w:r>
      <w:r>
        <w:br/>
        <w:t>- View property details</w:t>
      </w:r>
      <w:r>
        <w:br/>
        <w:t>- Submit enquiries</w:t>
      </w:r>
    </w:p>
    <w:p w:rsidR="007F4744" w:rsidRDefault="00603968">
      <w:pPr>
        <w:pStyle w:val="Heading2"/>
      </w:pPr>
      <w:r>
        <w:t>4. Technology Stack</w:t>
      </w:r>
    </w:p>
    <w:p w:rsidR="007F4744" w:rsidRDefault="00603968">
      <w:r>
        <w:t xml:space="preserve">Frontend: React, Tailwind CSS, </w:t>
      </w:r>
      <w:r>
        <w:br/>
        <w:t>Backend: Node.js, Express.js</w:t>
      </w:r>
      <w:r>
        <w:br/>
        <w:t>Database: MongoDB Atlas</w:t>
      </w:r>
      <w:r>
        <w:br/>
        <w:t>Media Storage: Cloudinary</w:t>
      </w:r>
      <w:r>
        <w:br/>
        <w:t xml:space="preserve">Authentication: </w:t>
      </w:r>
      <w:r w:rsidR="0068085B">
        <w:t>JWT</w:t>
      </w:r>
      <w:r w:rsidR="0068085B">
        <w:br/>
        <w:t xml:space="preserve">AI: </w:t>
      </w:r>
      <w:proofErr w:type="spellStart"/>
      <w:r w:rsidR="0068085B">
        <w:t>OpenAI</w:t>
      </w:r>
      <w:proofErr w:type="spellEnd"/>
      <w:r w:rsidR="0068085B">
        <w:t xml:space="preserve"> API/any</w:t>
      </w:r>
      <w:r>
        <w:br/>
        <w:t xml:space="preserve">Version Control: </w:t>
      </w:r>
      <w:proofErr w:type="spellStart"/>
      <w:r>
        <w:t>GitHub</w:t>
      </w:r>
      <w:proofErr w:type="spellEnd"/>
    </w:p>
    <w:p w:rsidR="007F4744" w:rsidRDefault="00603968">
      <w:pPr>
        <w:pStyle w:val="Heading2"/>
      </w:pPr>
      <w:r>
        <w:lastRenderedPageBreak/>
        <w:t>5. Public Website Modules</w:t>
      </w:r>
    </w:p>
    <w:p w:rsidR="007F4744" w:rsidRDefault="00603968">
      <w:r>
        <w:t>Homepage</w:t>
      </w:r>
      <w:r>
        <w:br/>
        <w:t>Property Listing</w:t>
      </w:r>
      <w:r>
        <w:br/>
        <w:t>Property Details Pages</w:t>
      </w:r>
      <w:r>
        <w:br/>
        <w:t>Search &amp; Filters</w:t>
      </w:r>
      <w:r>
        <w:br/>
        <w:t>Lead Forms</w:t>
      </w:r>
      <w:r>
        <w:br/>
        <w:t>About Us</w:t>
      </w:r>
      <w:r>
        <w:br/>
        <w:t>Testimonials</w:t>
      </w:r>
      <w:r>
        <w:br/>
        <w:t>Contact Us</w:t>
      </w:r>
    </w:p>
    <w:p w:rsidR="007F4744" w:rsidRDefault="00603968">
      <w:pPr>
        <w:pStyle w:val="Heading2"/>
      </w:pPr>
      <w:r>
        <w:t>6. Homepage Requirements</w:t>
      </w:r>
    </w:p>
    <w:p w:rsidR="007F4744" w:rsidRDefault="00603968">
      <w:r>
        <w:t>Hero Section with search.</w:t>
      </w:r>
      <w:r>
        <w:br/>
        <w:t>Featured Properties.</w:t>
      </w:r>
      <w:r>
        <w:br/>
        <w:t>Advanced property filters.</w:t>
      </w:r>
      <w:r>
        <w:br/>
        <w:t>Property grid.</w:t>
      </w:r>
      <w:r>
        <w:br/>
        <w:t>About Company.</w:t>
      </w:r>
      <w:r>
        <w:br/>
        <w:t>Testimonials.</w:t>
      </w:r>
      <w:r>
        <w:br/>
        <w:t>Lead generation CTA.</w:t>
      </w:r>
      <w:r>
        <w:br/>
        <w:t>Footer navigation.</w:t>
      </w:r>
    </w:p>
    <w:p w:rsidR="007F4744" w:rsidRDefault="00603968">
      <w:pPr>
        <w:pStyle w:val="Heading2"/>
      </w:pPr>
      <w:r>
        <w:t>7. Property Filtering Requirements</w:t>
      </w:r>
    </w:p>
    <w:p w:rsidR="007F4744" w:rsidRDefault="00603968">
      <w:r>
        <w:t>Location</w:t>
      </w:r>
      <w:r>
        <w:br/>
        <w:t>Property Type</w:t>
      </w:r>
      <w:r>
        <w:br/>
        <w:t>Category</w:t>
      </w:r>
      <w:r>
        <w:br/>
        <w:t>Budget Range</w:t>
      </w:r>
      <w:r>
        <w:br/>
        <w:t>Builder</w:t>
      </w:r>
      <w:r>
        <w:br/>
        <w:t>Possession Status</w:t>
      </w:r>
      <w:r>
        <w:br/>
        <w:t>Configuration/BHK</w:t>
      </w:r>
      <w:r>
        <w:br/>
        <w:t>Search by keyword</w:t>
      </w:r>
    </w:p>
    <w:p w:rsidR="007F4744" w:rsidRDefault="00603968">
      <w:pPr>
        <w:pStyle w:val="Heading2"/>
      </w:pPr>
      <w:r>
        <w:t>8. Dynamic Property Landing Pages</w:t>
      </w:r>
    </w:p>
    <w:p w:rsidR="007F4744" w:rsidRDefault="00603968">
      <w:r>
        <w:t>Route Structure:</w:t>
      </w:r>
      <w:r>
        <w:br/>
        <w:t>/property/[slug]</w:t>
      </w:r>
      <w:r>
        <w:br/>
      </w:r>
      <w:r>
        <w:br/>
        <w:t>Examples:</w:t>
      </w:r>
      <w:r>
        <w:br/>
        <w:t>/property/godrej-horizon</w:t>
      </w:r>
      <w:r>
        <w:br/>
        <w:t>/property/lodha-marq</w:t>
      </w:r>
      <w:r>
        <w:br/>
      </w:r>
      <w:r>
        <w:br/>
        <w:t>Pages are generated dynamically using property data, AI content and uploaded media.</w:t>
      </w:r>
    </w:p>
    <w:p w:rsidR="007F4744" w:rsidRDefault="00603968">
      <w:pPr>
        <w:pStyle w:val="Heading2"/>
      </w:pPr>
      <w:r>
        <w:t>9. Property Creation Workflow</w:t>
      </w:r>
    </w:p>
    <w:p w:rsidR="007F4744" w:rsidRDefault="00603968">
      <w:r>
        <w:t>Step 1: Create Property</w:t>
      </w:r>
      <w:r>
        <w:br/>
        <w:t>Step 2: Enter Basic Details</w:t>
      </w:r>
      <w:r>
        <w:br/>
      </w:r>
      <w:r>
        <w:lastRenderedPageBreak/>
        <w:t>Step 3: Configure Sections</w:t>
      </w:r>
      <w:r>
        <w:br/>
        <w:t>Step 4: Upload Media</w:t>
      </w:r>
      <w:r>
        <w:br/>
        <w:t>Step 5: Generate AI Content</w:t>
      </w:r>
      <w:r>
        <w:br/>
        <w:t>Step 6: Preview</w:t>
      </w:r>
      <w:r>
        <w:br/>
        <w:t>Step 7: Publish</w:t>
      </w:r>
    </w:p>
    <w:p w:rsidR="007F4744" w:rsidRDefault="00603968">
      <w:pPr>
        <w:pStyle w:val="Heading2"/>
      </w:pPr>
      <w:r>
        <w:t>10. Property Master Information</w:t>
      </w:r>
    </w:p>
    <w:p w:rsidR="007F4744" w:rsidRDefault="00603968">
      <w:r>
        <w:t>Property Name</w:t>
      </w:r>
      <w:r>
        <w:br/>
        <w:t>Slug</w:t>
      </w:r>
      <w:r>
        <w:br/>
        <w:t>Builder</w:t>
      </w:r>
      <w:r>
        <w:br/>
        <w:t>Address</w:t>
      </w:r>
      <w:r>
        <w:br/>
        <w:t>Location</w:t>
      </w:r>
      <w:r>
        <w:br/>
        <w:t>Property Type</w:t>
      </w:r>
      <w:r>
        <w:br/>
        <w:t>Category</w:t>
      </w:r>
      <w:r>
        <w:br/>
        <w:t>Price Range</w:t>
      </w:r>
      <w:r>
        <w:br/>
        <w:t>Configurations</w:t>
      </w:r>
      <w:r>
        <w:br/>
        <w:t>Possession Date</w:t>
      </w:r>
      <w:r>
        <w:br/>
        <w:t>RERA Number</w:t>
      </w:r>
      <w:r>
        <w:br/>
        <w:t>Google Map URL</w:t>
      </w:r>
      <w:r>
        <w:br/>
        <w:t>Status</w:t>
      </w:r>
    </w:p>
    <w:p w:rsidR="007F4744" w:rsidRDefault="00603968">
      <w:pPr>
        <w:pStyle w:val="Heading2"/>
      </w:pPr>
      <w:r>
        <w:t>11. Landing Page Builder</w:t>
      </w:r>
    </w:p>
    <w:p w:rsidR="007F4744" w:rsidRDefault="00603968">
      <w:r>
        <w:t>Each section includes:</w:t>
      </w:r>
      <w:r>
        <w:br/>
        <w:t>- Enable/Disable Checkbox</w:t>
      </w:r>
      <w:r>
        <w:br/>
        <w:t>- Display Order</w:t>
      </w:r>
      <w:r>
        <w:br/>
        <w:t>- Images</w:t>
      </w:r>
      <w:r>
        <w:br/>
        <w:t>- Videos</w:t>
      </w:r>
      <w:r>
        <w:br/>
        <w:t>- AI Content Toggle</w:t>
      </w:r>
      <w:r>
        <w:br/>
      </w:r>
      <w:r>
        <w:br/>
        <w:t>Admin controls what appears on the page.</w:t>
      </w:r>
    </w:p>
    <w:p w:rsidR="007F4744" w:rsidRDefault="00603968">
      <w:pPr>
        <w:pStyle w:val="Heading2"/>
      </w:pPr>
      <w:r>
        <w:t>12. Hero Section</w:t>
      </w:r>
    </w:p>
    <w:p w:rsidR="007F4744" w:rsidRDefault="00603968">
      <w:r>
        <w:t>Upload Hero Images.</w:t>
      </w:r>
      <w:r>
        <w:br/>
        <w:t>Upload Hero Videos.</w:t>
      </w:r>
      <w:r>
        <w:br/>
        <w:t>Generate AI Headline.</w:t>
      </w:r>
      <w:r>
        <w:br/>
        <w:t>Generate AI Subheadline.</w:t>
      </w:r>
      <w:r>
        <w:br/>
        <w:t>Generate CTA Text.</w:t>
      </w:r>
      <w:r>
        <w:br/>
        <w:t>Display Price and Location.</w:t>
      </w:r>
    </w:p>
    <w:p w:rsidR="007F4744" w:rsidRDefault="00603968">
      <w:pPr>
        <w:pStyle w:val="Heading2"/>
      </w:pPr>
      <w:r>
        <w:t>13. Project Overview Section</w:t>
      </w:r>
    </w:p>
    <w:p w:rsidR="007F4744" w:rsidRDefault="00603968">
      <w:r>
        <w:t>Overview Image.</w:t>
      </w:r>
      <w:r>
        <w:br/>
        <w:t>AI Generated Description.</w:t>
      </w:r>
      <w:r>
        <w:br/>
        <w:t>Project Summary.</w:t>
      </w:r>
      <w:r>
        <w:br/>
        <w:t>Key Selling Points.</w:t>
      </w:r>
    </w:p>
    <w:p w:rsidR="007F4744" w:rsidRDefault="00603968">
      <w:pPr>
        <w:pStyle w:val="Heading2"/>
      </w:pPr>
      <w:r>
        <w:lastRenderedPageBreak/>
        <w:t>14. Key Highlights Section</w:t>
      </w:r>
    </w:p>
    <w:p w:rsidR="007F4744" w:rsidRDefault="00603968">
      <w:r>
        <w:t>AI-generated property highlights.</w:t>
      </w:r>
      <w:r>
        <w:br/>
        <w:t>Prime location.</w:t>
      </w:r>
      <w:r>
        <w:br/>
        <w:t>Builder reputation.</w:t>
      </w:r>
      <w:r>
        <w:br/>
        <w:t>Connectivity.</w:t>
      </w:r>
      <w:r>
        <w:br/>
        <w:t>Investment opportunity.</w:t>
      </w:r>
    </w:p>
    <w:p w:rsidR="007F4744" w:rsidRDefault="00603968">
      <w:pPr>
        <w:pStyle w:val="Heading2"/>
      </w:pPr>
      <w:r>
        <w:t>15. Amenities Section</w:t>
      </w:r>
    </w:p>
    <w:p w:rsidR="007F4744" w:rsidRDefault="00603968">
      <w:r>
        <w:t>Amenities list.</w:t>
      </w:r>
      <w:r>
        <w:br/>
        <w:t>Amenity icons.</w:t>
      </w:r>
      <w:r>
        <w:br/>
        <w:t>Amenity images.</w:t>
      </w:r>
      <w:r>
        <w:br/>
        <w:t>Amenity videos.</w:t>
      </w:r>
    </w:p>
    <w:p w:rsidR="007F4744" w:rsidRDefault="00603968">
      <w:pPr>
        <w:pStyle w:val="Heading2"/>
      </w:pPr>
      <w:r>
        <w:t>16. Pricing Section</w:t>
      </w:r>
    </w:p>
    <w:p w:rsidR="007F4744" w:rsidRDefault="00603968">
      <w:r>
        <w:t>Configuration-wise pricing.</w:t>
      </w:r>
      <w:r>
        <w:br/>
        <w:t>Offers.</w:t>
      </w:r>
      <w:r>
        <w:br/>
        <w:t>Possession information.</w:t>
      </w:r>
      <w:r>
        <w:br/>
        <w:t>Price table.</w:t>
      </w:r>
    </w:p>
    <w:p w:rsidR="007F4744" w:rsidRDefault="00603968">
      <w:pPr>
        <w:pStyle w:val="Heading2"/>
      </w:pPr>
      <w:r>
        <w:t>17. Floor Plan Section</w:t>
      </w:r>
    </w:p>
    <w:p w:rsidR="007F4744" w:rsidRDefault="00603968">
      <w:r>
        <w:t>Upload floor plan images.</w:t>
      </w:r>
      <w:r>
        <w:br/>
        <w:t>Zoom support.</w:t>
      </w:r>
      <w:r>
        <w:br/>
        <w:t>Multiple layouts.</w:t>
      </w:r>
    </w:p>
    <w:p w:rsidR="007F4744" w:rsidRDefault="00603968">
      <w:pPr>
        <w:pStyle w:val="Heading2"/>
      </w:pPr>
      <w:r>
        <w:t>18. Location Advantages</w:t>
      </w:r>
    </w:p>
    <w:p w:rsidR="007F4744" w:rsidRDefault="00603968">
      <w:r>
        <w:t>Location images.</w:t>
      </w:r>
      <w:r>
        <w:br/>
        <w:t>Google Map.</w:t>
      </w:r>
      <w:r>
        <w:br/>
        <w:t>Nearby landmarks.</w:t>
      </w:r>
      <w:r>
        <w:br/>
        <w:t>AI-generated connectivity content.</w:t>
      </w:r>
    </w:p>
    <w:p w:rsidR="007F4744" w:rsidRDefault="00603968">
      <w:pPr>
        <w:pStyle w:val="Heading2"/>
      </w:pPr>
      <w:r>
        <w:t>19. Gallery Section</w:t>
      </w:r>
    </w:p>
    <w:p w:rsidR="007F4744" w:rsidRDefault="00603968">
      <w:r>
        <w:t>Large image gallery.</w:t>
      </w:r>
      <w:r>
        <w:br/>
        <w:t>Lightbox support.</w:t>
      </w:r>
      <w:r>
        <w:br/>
        <w:t>Image categories.</w:t>
      </w:r>
    </w:p>
    <w:p w:rsidR="007F4744" w:rsidRDefault="00603968">
      <w:pPr>
        <w:pStyle w:val="Heading2"/>
      </w:pPr>
      <w:r>
        <w:t>20. Video Tour Section</w:t>
      </w:r>
    </w:p>
    <w:p w:rsidR="007F4744" w:rsidRDefault="00603968">
      <w:r>
        <w:t>Property videos.</w:t>
      </w:r>
      <w:r>
        <w:br/>
        <w:t>YouTube embeds.</w:t>
      </w:r>
      <w:r>
        <w:br/>
        <w:t>Walkthrough videos.</w:t>
      </w:r>
      <w:r>
        <w:br/>
        <w:t>Drone footage.</w:t>
      </w:r>
    </w:p>
    <w:p w:rsidR="007F4744" w:rsidRDefault="00603968">
      <w:pPr>
        <w:pStyle w:val="Heading2"/>
      </w:pPr>
      <w:r>
        <w:t>21. Builder Information</w:t>
      </w:r>
    </w:p>
    <w:p w:rsidR="007F4744" w:rsidRDefault="00603968">
      <w:r>
        <w:t>Builder logo.</w:t>
      </w:r>
      <w:r>
        <w:br/>
        <w:t>Builder images.</w:t>
      </w:r>
      <w:r>
        <w:br/>
      </w:r>
      <w:r>
        <w:lastRenderedPageBreak/>
        <w:t>Builder profile.</w:t>
      </w:r>
      <w:r>
        <w:br/>
        <w:t>AI-enhanced builder description.</w:t>
      </w:r>
    </w:p>
    <w:p w:rsidR="007F4744" w:rsidRDefault="00603968">
      <w:pPr>
        <w:pStyle w:val="Heading2"/>
      </w:pPr>
      <w:r>
        <w:t>22. Investment Benefits</w:t>
      </w:r>
    </w:p>
    <w:p w:rsidR="007F4744" w:rsidRDefault="00603968">
      <w:r>
        <w:t>AI-generated investment analysis.</w:t>
      </w:r>
      <w:r>
        <w:br/>
        <w:t>Rental potential.</w:t>
      </w:r>
      <w:r>
        <w:br/>
        <w:t>Future growth potential.</w:t>
      </w:r>
      <w:r>
        <w:br/>
        <w:t>Infrastructure developments.</w:t>
      </w:r>
    </w:p>
    <w:p w:rsidR="007F4744" w:rsidRDefault="00603968">
      <w:pPr>
        <w:pStyle w:val="Heading2"/>
      </w:pPr>
      <w:r>
        <w:t>23. FAQ Section</w:t>
      </w:r>
    </w:p>
    <w:p w:rsidR="007F4744" w:rsidRDefault="00603968">
      <w:r>
        <w:t>AI-generated FAQs.</w:t>
      </w:r>
      <w:r>
        <w:br/>
        <w:t>Admin editable FAQs.</w:t>
      </w:r>
    </w:p>
    <w:p w:rsidR="007F4744" w:rsidRDefault="00603968">
      <w:pPr>
        <w:pStyle w:val="Heading2"/>
      </w:pPr>
      <w:r>
        <w:t>24. Contact &amp; Lead Form</w:t>
      </w:r>
    </w:p>
    <w:p w:rsidR="007F4744" w:rsidRDefault="00603968">
      <w:r>
        <w:t>Name</w:t>
      </w:r>
      <w:r>
        <w:br/>
        <w:t>Phone</w:t>
      </w:r>
      <w:r>
        <w:br/>
        <w:t>Email</w:t>
      </w:r>
      <w:r>
        <w:br/>
        <w:t>Message</w:t>
      </w:r>
      <w:r>
        <w:br/>
      </w:r>
      <w:r>
        <w:br/>
        <w:t>Lead captured against property.</w:t>
      </w:r>
    </w:p>
    <w:p w:rsidR="007F4744" w:rsidRDefault="00603968">
      <w:pPr>
        <w:pStyle w:val="Heading2"/>
      </w:pPr>
      <w:r>
        <w:t>25. CTA Strategy</w:t>
      </w:r>
    </w:p>
    <w:p w:rsidR="007F4744" w:rsidRDefault="00603968">
      <w:r>
        <w:t>Get Price Details</w:t>
      </w:r>
      <w:r>
        <w:br/>
        <w:t>Book Site Visit</w:t>
      </w:r>
      <w:r>
        <w:br/>
        <w:t>Download Brochure</w:t>
      </w:r>
      <w:r>
        <w:br/>
        <w:t>Request Callback</w:t>
      </w:r>
      <w:r>
        <w:br/>
      </w:r>
      <w:r>
        <w:br/>
        <w:t>All CTAs open a lead generation form.</w:t>
      </w:r>
    </w:p>
    <w:p w:rsidR="007F4744" w:rsidRDefault="00603968">
      <w:pPr>
        <w:pStyle w:val="Heading2"/>
      </w:pPr>
      <w:r>
        <w:t>26. Navigation System</w:t>
      </w:r>
    </w:p>
    <w:p w:rsidR="007F4744" w:rsidRDefault="00603968">
      <w:r>
        <w:t>Navbar generated automatically from enabled sections.</w:t>
      </w:r>
      <w:r>
        <w:br/>
        <w:t>Footer generated automatically from enabled sections.</w:t>
      </w:r>
      <w:r>
        <w:br/>
        <w:t>Smooth scrolling to section IDs.</w:t>
      </w:r>
    </w:p>
    <w:p w:rsidR="007F4744" w:rsidRDefault="00603968">
      <w:pPr>
        <w:pStyle w:val="Heading2"/>
      </w:pPr>
      <w:r>
        <w:t>27. Media Management</w:t>
      </w:r>
    </w:p>
    <w:p w:rsidR="007F4744" w:rsidRDefault="00603968">
      <w:r>
        <w:t>Cloudinary storage.</w:t>
      </w:r>
      <w:r>
        <w:br/>
        <w:t>Section-wise uploads.</w:t>
      </w:r>
      <w:r>
        <w:br/>
        <w:t>Images.</w:t>
      </w:r>
      <w:r>
        <w:br/>
        <w:t>Videos.</w:t>
      </w:r>
      <w:r>
        <w:br/>
        <w:t>Brochures.</w:t>
      </w:r>
      <w:r>
        <w:br/>
        <w:t>Secure URLs.</w:t>
      </w:r>
    </w:p>
    <w:p w:rsidR="007F4744" w:rsidRDefault="00603968">
      <w:pPr>
        <w:pStyle w:val="Heading2"/>
      </w:pPr>
      <w:r>
        <w:lastRenderedPageBreak/>
        <w:t>28. AI Content Generation</w:t>
      </w:r>
    </w:p>
    <w:p w:rsidR="007F4744" w:rsidRDefault="00603968">
      <w:r>
        <w:t>Generate:</w:t>
      </w:r>
      <w:r>
        <w:br/>
        <w:t>SEO Title</w:t>
      </w:r>
      <w:r>
        <w:br/>
        <w:t>Meta Description</w:t>
      </w:r>
      <w:r>
        <w:br/>
        <w:t>Hero Content</w:t>
      </w:r>
      <w:r>
        <w:br/>
        <w:t>Overview</w:t>
      </w:r>
      <w:r>
        <w:br/>
        <w:t>Location Advantages</w:t>
      </w:r>
      <w:r>
        <w:br/>
        <w:t>Investment Benefits</w:t>
      </w:r>
      <w:r>
        <w:br/>
        <w:t>FAQs</w:t>
      </w:r>
      <w:r>
        <w:br/>
      </w:r>
      <w:r>
        <w:br/>
        <w:t>AI does not generate HTML.</w:t>
      </w:r>
    </w:p>
    <w:p w:rsidR="007F4744" w:rsidRDefault="00603968">
      <w:pPr>
        <w:pStyle w:val="Heading2"/>
      </w:pPr>
      <w:r>
        <w:t>29. Preview System</w:t>
      </w:r>
    </w:p>
    <w:p w:rsidR="007F4744" w:rsidRDefault="00603968">
      <w:r>
        <w:t>Preview before publishing.</w:t>
      </w:r>
      <w:r>
        <w:br/>
        <w:t>Edit AI content.</w:t>
      </w:r>
      <w:r>
        <w:br/>
        <w:t>Regenerate content.</w:t>
      </w:r>
      <w:r>
        <w:br/>
        <w:t>Approve and publish.</w:t>
      </w:r>
    </w:p>
    <w:p w:rsidR="007F4744" w:rsidRDefault="00603968">
      <w:pPr>
        <w:pStyle w:val="Heading2"/>
      </w:pPr>
      <w:r>
        <w:t>30. Lead Management Module</w:t>
      </w:r>
    </w:p>
    <w:p w:rsidR="007F4744" w:rsidRDefault="00603968">
      <w:r>
        <w:t>Lead dashboard.</w:t>
      </w:r>
      <w:r>
        <w:br/>
        <w:t>Property-wise leads.</w:t>
      </w:r>
      <w:r>
        <w:br/>
        <w:t>Lead status.</w:t>
      </w:r>
      <w:r>
        <w:br/>
        <w:t>Export leads.</w:t>
      </w:r>
      <w:r>
        <w:br/>
        <w:t>Lead source tracking.</w:t>
      </w:r>
    </w:p>
    <w:p w:rsidR="007F4744" w:rsidRDefault="00603968">
      <w:pPr>
        <w:pStyle w:val="Heading2"/>
      </w:pPr>
      <w:r>
        <w:t>31. Analytics Module</w:t>
      </w:r>
    </w:p>
    <w:p w:rsidR="007F4744" w:rsidRDefault="00603968">
      <w:r>
        <w:t>Property views.</w:t>
      </w:r>
      <w:r>
        <w:br/>
        <w:t>Leads.</w:t>
      </w:r>
      <w:r>
        <w:br/>
        <w:t>Conversion rate.</w:t>
      </w:r>
      <w:r>
        <w:br/>
        <w:t>Most viewed properties.</w:t>
      </w:r>
      <w:r>
        <w:br/>
        <w:t>Traffic reports.</w:t>
      </w:r>
    </w:p>
    <w:p w:rsidR="007F4744" w:rsidRDefault="00603968">
      <w:pPr>
        <w:pStyle w:val="Heading2"/>
      </w:pPr>
      <w:r>
        <w:t>32. MongoDB Collections</w:t>
      </w:r>
    </w:p>
    <w:p w:rsidR="007F4744" w:rsidRDefault="00603968">
      <w:r>
        <w:t>Users</w:t>
      </w:r>
      <w:r>
        <w:br/>
        <w:t>Properties</w:t>
      </w:r>
      <w:r>
        <w:br/>
        <w:t>PropertySections</w:t>
      </w:r>
      <w:r>
        <w:br/>
        <w:t>PropertyMedia</w:t>
      </w:r>
      <w:r>
        <w:br/>
        <w:t>GeneratedContent</w:t>
      </w:r>
      <w:r>
        <w:br/>
        <w:t>Leads</w:t>
      </w:r>
      <w:r>
        <w:br/>
        <w:t>Analytics</w:t>
      </w:r>
    </w:p>
    <w:p w:rsidR="007F4744" w:rsidRDefault="00603968">
      <w:pPr>
        <w:pStyle w:val="Heading2"/>
      </w:pPr>
      <w:r>
        <w:t>33. Security Requirements</w:t>
      </w:r>
    </w:p>
    <w:p w:rsidR="007F4744" w:rsidRDefault="00603968">
      <w:r>
        <w:t>JWT Authentication.</w:t>
      </w:r>
      <w:r>
        <w:br/>
        <w:t>Role-based access.</w:t>
      </w:r>
      <w:r>
        <w:br/>
      </w:r>
      <w:r>
        <w:lastRenderedPageBreak/>
        <w:t>Input validation.</w:t>
      </w:r>
      <w:r>
        <w:br/>
        <w:t>Rate limiting.</w:t>
      </w:r>
      <w:r>
        <w:br/>
        <w:t>Secure uploads.</w:t>
      </w:r>
      <w:r>
        <w:br/>
        <w:t>Environment variables.</w:t>
      </w:r>
    </w:p>
    <w:p w:rsidR="007F4744" w:rsidRDefault="00603968">
      <w:pPr>
        <w:pStyle w:val="Heading2"/>
      </w:pPr>
      <w:r>
        <w:t>34. SEO Requirements</w:t>
      </w:r>
    </w:p>
    <w:p w:rsidR="007F4744" w:rsidRDefault="00603968">
      <w:r>
        <w:t>Dynamic meta tags.</w:t>
      </w:r>
      <w:r>
        <w:br/>
        <w:t>Open Graph tags.</w:t>
      </w:r>
      <w:r>
        <w:br/>
        <w:t>Structured data.</w:t>
      </w:r>
      <w:r>
        <w:br/>
        <w:t>Slug optimization.</w:t>
      </w:r>
      <w:r>
        <w:br/>
        <w:t>Sitemap generation.</w:t>
      </w:r>
    </w:p>
    <w:p w:rsidR="007F4744" w:rsidRDefault="00603968">
      <w:pPr>
        <w:pStyle w:val="Heading2"/>
      </w:pPr>
      <w:r>
        <w:t>35. Performance Requirements</w:t>
      </w:r>
    </w:p>
    <w:p w:rsidR="007F4744" w:rsidRDefault="00603968">
      <w:r>
        <w:t>Image optimization.</w:t>
      </w:r>
      <w:r>
        <w:br/>
        <w:t>Video optimization.</w:t>
      </w:r>
      <w:r>
        <w:br/>
        <w:t>Lazy loading.</w:t>
      </w:r>
      <w:r>
        <w:br/>
        <w:t>Pagination.</w:t>
      </w:r>
      <w:r>
        <w:br/>
        <w:t>Caching.</w:t>
      </w:r>
    </w:p>
    <w:p w:rsidR="007F4744" w:rsidRDefault="00603968">
      <w:pPr>
        <w:pStyle w:val="Heading2"/>
      </w:pPr>
      <w:r>
        <w:t>37. MVP Scope</w:t>
      </w:r>
    </w:p>
    <w:p w:rsidR="007F4744" w:rsidRDefault="00603968">
      <w:r>
        <w:t>Authentication</w:t>
      </w:r>
      <w:r>
        <w:br/>
        <w:t>Property CRUD</w:t>
      </w:r>
      <w:r>
        <w:br/>
        <w:t>Landing Page Builder</w:t>
      </w:r>
      <w:r>
        <w:br/>
        <w:t>Cloudinary Uploads</w:t>
      </w:r>
      <w:r>
        <w:br/>
        <w:t>AI Content</w:t>
      </w:r>
      <w:r>
        <w:br/>
        <w:t>Lead Forms</w:t>
      </w:r>
      <w:r>
        <w:br/>
        <w:t>Analytics</w:t>
      </w:r>
    </w:p>
    <w:p w:rsidR="007F4744" w:rsidRDefault="00D84DF8">
      <w:pPr>
        <w:pStyle w:val="Heading2"/>
      </w:pPr>
      <w:r>
        <w:t>38</w:t>
      </w:r>
      <w:r w:rsidR="00603968">
        <w:t>. Complete Admin Workflow</w:t>
      </w:r>
    </w:p>
    <w:p w:rsidR="007F4744" w:rsidRDefault="00603968">
      <w:r>
        <w:t>Login → Create Property → Configure Sections → Upload Media → Generate AI Content → Preview → Publish → Track Leads</w:t>
      </w:r>
    </w:p>
    <w:p w:rsidR="007F4744" w:rsidRDefault="00D84DF8">
      <w:pPr>
        <w:pStyle w:val="Heading2"/>
      </w:pPr>
      <w:r>
        <w:t>39</w:t>
      </w:r>
      <w:r w:rsidR="00603968">
        <w:t>. Complete Visitor Workflow</w:t>
      </w:r>
    </w:p>
    <w:p w:rsidR="007F4744" w:rsidRDefault="00603968">
      <w:r>
        <w:t>Homepage → Search → Property Page → Explore Sections → Click CTA → Submit Lead → Lead Stored</w:t>
      </w:r>
    </w:p>
    <w:sectPr w:rsidR="007F47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968"/>
    <w:rsid w:val="0068085B"/>
    <w:rsid w:val="007F4744"/>
    <w:rsid w:val="00811C26"/>
    <w:rsid w:val="00AA1D8D"/>
    <w:rsid w:val="00B47730"/>
    <w:rsid w:val="00CB0664"/>
    <w:rsid w:val="00D84DF8"/>
    <w:rsid w:val="00DB7C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9E087C-140D-4FC5-93F9-A85F11B52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ThinkPad</cp:lastModifiedBy>
  <cp:revision>2</cp:revision>
  <dcterms:created xsi:type="dcterms:W3CDTF">2026-06-08T05:19:00Z</dcterms:created>
  <dcterms:modified xsi:type="dcterms:W3CDTF">2026-06-08T05:19:00Z</dcterms:modified>
</cp:coreProperties>
</file>